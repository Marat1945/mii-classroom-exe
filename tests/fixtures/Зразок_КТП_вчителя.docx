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03E" w:rsidRPr="002063E9" w:rsidRDefault="000B5FC9">
      <w:pPr>
        <w:jc w:val="center"/>
        <w:rPr>
          <w:lang w:val="ru-RU"/>
        </w:rPr>
      </w:pPr>
      <w:r w:rsidRPr="002063E9">
        <w:rPr>
          <w:b/>
          <w:lang w:val="ru-RU"/>
        </w:rPr>
        <w:t>Календарно-</w:t>
      </w:r>
      <w:proofErr w:type="spellStart"/>
      <w:r w:rsidRPr="002063E9">
        <w:rPr>
          <w:b/>
          <w:lang w:val="ru-RU"/>
        </w:rPr>
        <w:t>тематичне</w:t>
      </w:r>
      <w:proofErr w:type="spellEnd"/>
      <w:r w:rsidRPr="002063E9">
        <w:rPr>
          <w:b/>
          <w:lang w:val="ru-RU"/>
        </w:rPr>
        <w:t xml:space="preserve"> </w:t>
      </w:r>
      <w:proofErr w:type="spellStart"/>
      <w:r w:rsidRPr="002063E9">
        <w:rPr>
          <w:b/>
          <w:lang w:val="ru-RU"/>
        </w:rPr>
        <w:t>планування</w:t>
      </w:r>
      <w:proofErr w:type="spellEnd"/>
      <w:r w:rsidRPr="002063E9">
        <w:rPr>
          <w:b/>
          <w:lang w:val="ru-RU"/>
        </w:rPr>
        <w:t xml:space="preserve">. </w:t>
      </w:r>
      <w:proofErr w:type="spellStart"/>
      <w:r w:rsidRPr="002063E9">
        <w:rPr>
          <w:b/>
          <w:lang w:val="ru-RU"/>
        </w:rPr>
        <w:t>Історія</w:t>
      </w:r>
      <w:proofErr w:type="spellEnd"/>
      <w:r w:rsidRPr="002063E9">
        <w:rPr>
          <w:b/>
          <w:lang w:val="ru-RU"/>
        </w:rPr>
        <w:t xml:space="preserve"> </w:t>
      </w:r>
      <w:proofErr w:type="spellStart"/>
      <w:r w:rsidRPr="002063E9">
        <w:rPr>
          <w:b/>
          <w:lang w:val="ru-RU"/>
        </w:rPr>
        <w:t>України</w:t>
      </w:r>
      <w:proofErr w:type="spellEnd"/>
      <w:r w:rsidRPr="002063E9">
        <w:rPr>
          <w:b/>
          <w:lang w:val="ru-RU"/>
        </w:rPr>
        <w:t xml:space="preserve">, 8 </w:t>
      </w:r>
      <w:proofErr w:type="spellStart"/>
      <w:r w:rsidRPr="002063E9">
        <w:rPr>
          <w:b/>
          <w:lang w:val="ru-RU"/>
        </w:rPr>
        <w:t>клас</w:t>
      </w:r>
      <w:proofErr w:type="spellEnd"/>
      <w:r w:rsidRPr="002063E9">
        <w:rPr>
          <w:b/>
          <w:lang w:val="ru-RU"/>
        </w:rPr>
        <w:t xml:space="preserve"> (</w:t>
      </w:r>
      <w:proofErr w:type="spellStart"/>
      <w:r w:rsidRPr="002063E9">
        <w:rPr>
          <w:b/>
          <w:lang w:val="ru-RU"/>
        </w:rPr>
        <w:t>зразок</w:t>
      </w:r>
      <w:proofErr w:type="spellEnd"/>
      <w:r w:rsidRPr="002063E9">
        <w:rPr>
          <w:b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07"/>
        <w:gridCol w:w="2502"/>
        <w:gridCol w:w="3455"/>
        <w:gridCol w:w="2092"/>
      </w:tblGrid>
      <w:tr w:rsidR="0085703E">
        <w:tc>
          <w:tcPr>
            <w:tcW w:w="907" w:type="dxa"/>
          </w:tcPr>
          <w:p w:rsidR="0085703E" w:rsidRDefault="000B5FC9">
            <w:r>
              <w:rPr>
                <w:b/>
              </w:rPr>
              <w:t>№ з/п</w:t>
            </w:r>
          </w:p>
        </w:tc>
        <w:tc>
          <w:tcPr>
            <w:tcW w:w="3061" w:type="dxa"/>
          </w:tcPr>
          <w:p w:rsidR="0085703E" w:rsidRDefault="000B5FC9">
            <w:r>
              <w:rPr>
                <w:b/>
              </w:rPr>
              <w:t>Дата</w:t>
            </w:r>
          </w:p>
        </w:tc>
        <w:tc>
          <w:tcPr>
            <w:tcW w:w="4082" w:type="dxa"/>
          </w:tcPr>
          <w:p w:rsidR="0085703E" w:rsidRDefault="000B5FC9">
            <w:r>
              <w:rPr>
                <w:b/>
              </w:rPr>
              <w:t>Тема уроку</w:t>
            </w:r>
          </w:p>
        </w:tc>
        <w:tc>
          <w:tcPr>
            <w:tcW w:w="2381" w:type="dxa"/>
          </w:tcPr>
          <w:p w:rsidR="0085703E" w:rsidRDefault="000B5FC9">
            <w:r>
              <w:rPr>
                <w:b/>
              </w:rPr>
              <w:t>Домашнє завдання</w:t>
            </w:r>
          </w:p>
        </w:tc>
      </w:tr>
      <w:tr w:rsidR="0085703E">
        <w:tc>
          <w:tcPr>
            <w:tcW w:w="2381" w:type="dxa"/>
            <w:gridSpan w:val="4"/>
          </w:tcPr>
          <w:p w:rsidR="0085703E" w:rsidRDefault="000B5FC9">
            <w:r>
              <w:rPr>
                <w:b/>
              </w:rPr>
              <w:t>Розділ 1. Приклад назви розділу</w:t>
            </w:r>
          </w:p>
        </w:tc>
      </w:tr>
      <w:tr w:rsidR="0085703E">
        <w:tc>
          <w:tcPr>
            <w:tcW w:w="907" w:type="dxa"/>
          </w:tcPr>
          <w:p w:rsidR="0085703E" w:rsidRDefault="000B5FC9">
            <w:r>
              <w:t>1</w:t>
            </w:r>
          </w:p>
        </w:tc>
        <w:tc>
          <w:tcPr>
            <w:tcW w:w="3061" w:type="dxa"/>
          </w:tcPr>
          <w:p w:rsidR="002063E9" w:rsidRDefault="000B5FC9">
            <w:pPr>
              <w:rPr>
                <w:lang w:val="uk-UA"/>
              </w:rPr>
            </w:pPr>
            <w:r>
              <w:t xml:space="preserve">8-Б 04.09. </w:t>
            </w:r>
          </w:p>
          <w:p w:rsidR="002063E9" w:rsidRDefault="000B5FC9">
            <w:pPr>
              <w:rPr>
                <w:lang w:val="uk-UA"/>
              </w:rPr>
            </w:pPr>
            <w:r>
              <w:t xml:space="preserve">8-В 04.09. </w:t>
            </w:r>
          </w:p>
          <w:p w:rsidR="0085703E" w:rsidRDefault="000B5FC9">
            <w:r>
              <w:t>8-Г 03.09.</w:t>
            </w:r>
          </w:p>
        </w:tc>
        <w:tc>
          <w:tcPr>
            <w:tcW w:w="4082" w:type="dxa"/>
          </w:tcPr>
          <w:p w:rsidR="0085703E" w:rsidRPr="002063E9" w:rsidRDefault="000B5FC9">
            <w:pPr>
              <w:rPr>
                <w:lang w:val="ru-RU"/>
              </w:rPr>
            </w:pPr>
            <w:r w:rsidRPr="002063E9">
              <w:rPr>
                <w:lang w:val="ru-RU"/>
              </w:rPr>
              <w:t xml:space="preserve">Перша тема уроку, записана </w:t>
            </w:r>
            <w:proofErr w:type="spellStart"/>
            <w:r w:rsidRPr="002063E9">
              <w:rPr>
                <w:lang w:val="ru-RU"/>
              </w:rPr>
              <w:t>повністю</w:t>
            </w:r>
            <w:proofErr w:type="spellEnd"/>
          </w:p>
        </w:tc>
        <w:tc>
          <w:tcPr>
            <w:tcW w:w="2381" w:type="dxa"/>
          </w:tcPr>
          <w:p w:rsidR="0085703E" w:rsidRDefault="000B5FC9">
            <w:proofErr w:type="spellStart"/>
            <w:r>
              <w:t>прочитати</w:t>
            </w:r>
            <w:proofErr w:type="spellEnd"/>
            <w:r>
              <w:t xml:space="preserve"> § 1</w:t>
            </w:r>
          </w:p>
        </w:tc>
      </w:tr>
      <w:tr w:rsidR="0085703E">
        <w:tc>
          <w:tcPr>
            <w:tcW w:w="907" w:type="dxa"/>
          </w:tcPr>
          <w:p w:rsidR="0085703E" w:rsidRDefault="000B5FC9">
            <w:r>
              <w:t>2</w:t>
            </w:r>
          </w:p>
        </w:tc>
        <w:tc>
          <w:tcPr>
            <w:tcW w:w="3061" w:type="dxa"/>
          </w:tcPr>
          <w:p w:rsidR="002063E9" w:rsidRDefault="000B5FC9">
            <w:pPr>
              <w:rPr>
                <w:lang w:val="uk-UA"/>
              </w:rPr>
            </w:pPr>
            <w:r>
              <w:t xml:space="preserve">8-Б 07.09. </w:t>
            </w:r>
          </w:p>
          <w:p w:rsidR="002063E9" w:rsidRDefault="000B5FC9">
            <w:pPr>
              <w:rPr>
                <w:lang w:val="uk-UA"/>
              </w:rPr>
            </w:pPr>
            <w:r>
              <w:t xml:space="preserve">8-В 07.09. </w:t>
            </w:r>
          </w:p>
          <w:p w:rsidR="0085703E" w:rsidRDefault="000B5FC9">
            <w:r>
              <w:t xml:space="preserve">8-Г </w:t>
            </w:r>
            <w:r>
              <w:t>07.09.</w:t>
            </w:r>
          </w:p>
        </w:tc>
        <w:tc>
          <w:tcPr>
            <w:tcW w:w="4082" w:type="dxa"/>
          </w:tcPr>
          <w:p w:rsidR="0085703E" w:rsidRDefault="000B5FC9">
            <w:r>
              <w:t>Друга тема уроку</w:t>
            </w:r>
          </w:p>
        </w:tc>
        <w:tc>
          <w:tcPr>
            <w:tcW w:w="2381" w:type="dxa"/>
          </w:tcPr>
          <w:p w:rsidR="0085703E" w:rsidRDefault="000B5FC9">
            <w:r>
              <w:t>прочитати § 2, повторити § 1</w:t>
            </w:r>
          </w:p>
        </w:tc>
      </w:tr>
      <w:tr w:rsidR="0085703E">
        <w:tc>
          <w:tcPr>
            <w:tcW w:w="907" w:type="dxa"/>
          </w:tcPr>
          <w:p w:rsidR="0085703E" w:rsidRDefault="000B5FC9">
            <w:r>
              <w:t>3</w:t>
            </w:r>
          </w:p>
        </w:tc>
        <w:tc>
          <w:tcPr>
            <w:tcW w:w="3061" w:type="dxa"/>
          </w:tcPr>
          <w:p w:rsidR="002063E9" w:rsidRDefault="000B5FC9">
            <w:pPr>
              <w:rPr>
                <w:lang w:val="uk-UA"/>
              </w:rPr>
            </w:pPr>
            <w:r>
              <w:t xml:space="preserve">8-Б 11.09. </w:t>
            </w:r>
          </w:p>
          <w:p w:rsidR="002063E9" w:rsidRDefault="000B5FC9">
            <w:pPr>
              <w:rPr>
                <w:lang w:val="uk-UA"/>
              </w:rPr>
            </w:pPr>
            <w:r>
              <w:t xml:space="preserve">8-В 11.09. </w:t>
            </w:r>
          </w:p>
          <w:p w:rsidR="0085703E" w:rsidRDefault="000B5FC9">
            <w:r>
              <w:t>8-Г 10.09.</w:t>
            </w:r>
          </w:p>
        </w:tc>
        <w:tc>
          <w:tcPr>
            <w:tcW w:w="4082" w:type="dxa"/>
          </w:tcPr>
          <w:p w:rsidR="0085703E" w:rsidRDefault="000B5FC9">
            <w:r>
              <w:t>Третя тема. Практичне заняття</w:t>
            </w:r>
          </w:p>
        </w:tc>
        <w:tc>
          <w:tcPr>
            <w:tcW w:w="2381" w:type="dxa"/>
          </w:tcPr>
          <w:p w:rsidR="0085703E" w:rsidRDefault="000B5FC9">
            <w:r>
              <w:t>завдання в зошиті</w:t>
            </w:r>
          </w:p>
        </w:tc>
      </w:tr>
      <w:tr w:rsidR="0085703E">
        <w:tc>
          <w:tcPr>
            <w:tcW w:w="907" w:type="dxa"/>
          </w:tcPr>
          <w:p w:rsidR="0085703E" w:rsidRDefault="000B5FC9">
            <w:r>
              <w:t>4-5</w:t>
            </w:r>
          </w:p>
        </w:tc>
        <w:tc>
          <w:tcPr>
            <w:tcW w:w="3061" w:type="dxa"/>
          </w:tcPr>
          <w:p w:rsidR="002063E9" w:rsidRDefault="000B5FC9">
            <w:pPr>
              <w:rPr>
                <w:lang w:val="uk-UA"/>
              </w:rPr>
            </w:pPr>
            <w:r>
              <w:t>8-Б 14.09.</w:t>
            </w:r>
          </w:p>
          <w:p w:rsidR="002063E9" w:rsidRDefault="000B5FC9">
            <w:pPr>
              <w:rPr>
                <w:lang w:val="uk-UA"/>
              </w:rPr>
            </w:pPr>
            <w:r>
              <w:t xml:space="preserve"> 8-В 14.09. </w:t>
            </w:r>
          </w:p>
          <w:p w:rsidR="0085703E" w:rsidRDefault="000B5FC9">
            <w:r>
              <w:t>8-Г 14.09.</w:t>
            </w:r>
          </w:p>
        </w:tc>
        <w:tc>
          <w:tcPr>
            <w:tcW w:w="4082" w:type="dxa"/>
          </w:tcPr>
          <w:p w:rsidR="0085703E" w:rsidRPr="002063E9" w:rsidRDefault="000B5FC9">
            <w:pPr>
              <w:rPr>
                <w:lang w:val="ru-RU"/>
              </w:rPr>
            </w:pPr>
            <w:proofErr w:type="spellStart"/>
            <w:r w:rsidRPr="002063E9">
              <w:rPr>
                <w:lang w:val="ru-RU"/>
              </w:rPr>
              <w:t>Подвійний</w:t>
            </w:r>
            <w:proofErr w:type="spellEnd"/>
            <w:r w:rsidRPr="002063E9">
              <w:rPr>
                <w:lang w:val="ru-RU"/>
              </w:rPr>
              <w:t xml:space="preserve"> урок з </w:t>
            </w:r>
            <w:proofErr w:type="spellStart"/>
            <w:r w:rsidRPr="002063E9">
              <w:rPr>
                <w:lang w:val="ru-RU"/>
              </w:rPr>
              <w:t>однією</w:t>
            </w:r>
            <w:proofErr w:type="spellEnd"/>
            <w:r w:rsidRPr="002063E9">
              <w:rPr>
                <w:lang w:val="ru-RU"/>
              </w:rPr>
              <w:t xml:space="preserve"> темою</w:t>
            </w:r>
          </w:p>
        </w:tc>
        <w:tc>
          <w:tcPr>
            <w:tcW w:w="2381" w:type="dxa"/>
          </w:tcPr>
          <w:p w:rsidR="0085703E" w:rsidRDefault="000B5FC9">
            <w:proofErr w:type="spellStart"/>
            <w:r>
              <w:t>прочитати</w:t>
            </w:r>
            <w:proofErr w:type="spellEnd"/>
            <w:r>
              <w:t xml:space="preserve"> § 4–5</w:t>
            </w:r>
          </w:p>
        </w:tc>
      </w:tr>
      <w:tr w:rsidR="0085703E">
        <w:tc>
          <w:tcPr>
            <w:tcW w:w="907" w:type="dxa"/>
          </w:tcPr>
          <w:p w:rsidR="0085703E" w:rsidRDefault="000B5FC9">
            <w:r>
              <w:t>6</w:t>
            </w:r>
          </w:p>
        </w:tc>
        <w:tc>
          <w:tcPr>
            <w:tcW w:w="3061" w:type="dxa"/>
          </w:tcPr>
          <w:p w:rsidR="002063E9" w:rsidRDefault="000B5FC9">
            <w:pPr>
              <w:rPr>
                <w:lang w:val="uk-UA"/>
              </w:rPr>
            </w:pPr>
            <w:r>
              <w:t xml:space="preserve">8-Б 18.09. </w:t>
            </w:r>
          </w:p>
          <w:p w:rsidR="002063E9" w:rsidRDefault="000B5FC9">
            <w:pPr>
              <w:rPr>
                <w:lang w:val="uk-UA"/>
              </w:rPr>
            </w:pPr>
            <w:r>
              <w:t xml:space="preserve">8-В 18.09. </w:t>
            </w:r>
          </w:p>
          <w:p w:rsidR="0085703E" w:rsidRDefault="000B5FC9">
            <w:bookmarkStart w:id="0" w:name="_GoBack"/>
            <w:bookmarkEnd w:id="0"/>
            <w:r>
              <w:t>8-Г 17.09.</w:t>
            </w:r>
          </w:p>
        </w:tc>
        <w:tc>
          <w:tcPr>
            <w:tcW w:w="4082" w:type="dxa"/>
          </w:tcPr>
          <w:p w:rsidR="0085703E" w:rsidRDefault="000B5FC9">
            <w:r>
              <w:t>Узагальнення з розділу 1</w:t>
            </w:r>
          </w:p>
        </w:tc>
        <w:tc>
          <w:tcPr>
            <w:tcW w:w="2381" w:type="dxa"/>
          </w:tcPr>
          <w:p w:rsidR="0085703E" w:rsidRDefault="0085703E"/>
        </w:tc>
      </w:tr>
    </w:tbl>
    <w:p w:rsidR="000B5FC9" w:rsidRDefault="000B5FC9"/>
    <w:sectPr w:rsidR="000B5F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5FC9"/>
    <w:rsid w:val="0015074B"/>
    <w:rsid w:val="002063E9"/>
    <w:rsid w:val="0029639D"/>
    <w:rsid w:val="00326F90"/>
    <w:rsid w:val="008570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EA91D-F961-4FDB-8628-351C59845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vanopas41@gmail.com</cp:lastModifiedBy>
  <cp:revision>3</cp:revision>
  <dcterms:created xsi:type="dcterms:W3CDTF">2013-12-23T23:15:00Z</dcterms:created>
  <dcterms:modified xsi:type="dcterms:W3CDTF">2026-10-03T06:47:00Z</dcterms:modified>
  <cp:category/>
</cp:coreProperties>
</file>